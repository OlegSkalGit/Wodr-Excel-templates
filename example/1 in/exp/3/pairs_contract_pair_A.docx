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</w:rPr>
        <w:t>ДОГОВОР ПОСТАВКИ № 2026-04/A</w:t>
      </w:r>
    </w:p>
    <w:p>
      <w:r>
        <w:t>г. Чернигов</w:t>
        <w:tab/>
        <w:tab/>
        <w:tab/>
        <w:tab/>
        <w:tab/>
        <w:tab/>
        <w:t>Дата: 12.05.2026 г.</w:t>
      </w:r>
    </w:p>
    <w:p>
      <w:r>
        <w:t>Общество с ограниченной ответственностью «МегаТрейд», именуемое в дальнейшем «Поставщик», в лице директора Петров Александр Сергеевич, действующего на основании Устава, с одной стороны, и ООО «Бизнес-Системы», именуемое в дальнейшем «Покупатель», заключили настоящий договор о нижеследующем:</w:t>
      </w:r>
    </w:p>
    <w:p>
      <w:r>
        <w:rPr>
          <w:b/>
          <w:color w:val="1B365D"/>
        </w:rPr>
        <w:t>1. ПРЕДМЕТ ДОГОВОРА</w:t>
      </w:r>
    </w:p>
    <w:p>
      <w:r>
        <w:t>1.1. Поставщик обязуется поставить, а Покупатель принять и оплатить высокотехнологичное оборудование согласно Спецификации (Таблица №1), являющейся неотъемлемой частью настоящего Договора.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16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Наименование товара</w:t>
            </w:r>
          </w:p>
        </w:tc>
        <w:tc>
          <w:tcPr>
            <w:tcW w:type="dxa" w:w="216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Кол-во (шт)</w:t>
            </w:r>
          </w:p>
        </w:tc>
        <w:tc>
          <w:tcPr>
            <w:tcW w:type="dxa" w:w="216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Цена за ед.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Серверная платформа Node-X1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250 000 грн.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8"/>
          </w:tcPr>
          <w:p>
            <w:r>
              <w:t>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8"/>
          </w:tcPr>
          <w:p>
            <w:r>
              <w:t>Модуль памяти ECC DDR5 64GB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8"/>
          </w:tcPr>
          <w:p>
            <w:r>
              <w:t>16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8"/>
          </w:tcPr>
          <w:p>
            <w:r>
              <w:t>15 000 грн.</w:t>
            </w:r>
          </w:p>
        </w:tc>
      </w:tr>
    </w:tbl>
    <w:p/>
    <w:p>
      <w:r>
        <w:rPr>
          <w:b/>
          <w:color w:val="1B365D"/>
        </w:rPr>
        <w:t>2. СТОИМОСТЬ И ПОРЯДОК РАСЧЕТОВ</w:t>
      </w:r>
    </w:p>
    <w:p>
      <w:r>
        <w:t>2.1. Общая стоимость поставляемого оборудования по настоящему Договору составляет 740 000 грн., включая НДС.</w:t>
      </w:r>
    </w:p>
    <w:p>
      <w:r>
        <w:br/>
        <w:br/>
        <w:t>ПОДПИСИ СТОРОН: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От Поставщика:</w:t>
              <w:br/>
              <w:br/>
              <w:t>_________________ (Петров Александр Сергеевич)</w:t>
            </w:r>
          </w:p>
        </w:tc>
        <w:tc>
          <w:tcPr>
            <w:tcW w:type="dxa" w:w="4320"/>
          </w:tcPr>
          <w:p>
            <w:r>
              <w:t>От Покупателя:</w:t>
              <w:br/>
              <w:br/>
              <w:t>_________________ (Иванов И.И.)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