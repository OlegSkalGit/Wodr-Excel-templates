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2B2B"/>
        </w:rPr>
        <w:t>АКТ № A-501</w:t>
        <w:br/>
        <w:t>приема-передачи оказанных услуг</w:t>
      </w:r>
    </w:p>
    <w:p>
      <w:r>
        <w:t>г. Киев</w:t>
        <w:tab/>
        <w:tab/>
        <w:tab/>
        <w:tab/>
        <w:tab/>
        <w:tab/>
        <w:t>От: 02.06.2026 г.</w:t>
      </w:r>
    </w:p>
    <w:p>
      <w:r>
        <w:t xml:space="preserve">Мы, нижеподписавшиеся, Исполнитель ООО «Айти-Сервис» в лице директора Петренко И.И., с одной стороны, и </w:t>
      </w:r>
      <w:r>
        <w:rPr>
          <w:b/>
        </w:rPr>
        <w:t>Заказчик ООО «Альфа-Продукт»</w:t>
      </w:r>
      <w:r>
        <w:t>, с другой стороны, составили настоящий Акт о том, что Исполнитель выполнил, а Заказчик принял следующие услуги: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0E0E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  <w:shd w:val="clear" w:color="auto" w:fill="E0E0E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Описание услуг</w:t>
            </w:r>
          </w:p>
        </w:tc>
        <w:tc>
          <w:tcPr>
            <w:tcW w:type="dxa" w:w="2160"/>
            <w:shd w:val="clear" w:color="auto" w:fill="E0E0E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Объем</w:t>
            </w:r>
          </w:p>
        </w:tc>
        <w:tc>
          <w:tcPr>
            <w:tcW w:type="dxa" w:w="2160"/>
            <w:shd w:val="clear" w:color="auto" w:fill="E0E0E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Стоимость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Разработка технического задания архитектуры СРМ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 операционный цикл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45 000 грн.</w:t>
            </w:r>
          </w:p>
        </w:tc>
      </w:tr>
    </w:tbl>
    <w:p/>
    <w:p>
      <w:r>
        <w:rPr>
          <w:b/>
        </w:rPr>
        <w:t>Всего к уплате: 45 000 грн. Без НДС.</w:t>
      </w:r>
    </w:p>
    <w:p>
      <w:r>
        <w:t>Качество услуг соответствует требованиям Заказчика. Стороны претензий друг к другу не имеют.</w:t>
      </w:r>
    </w:p>
    <w:p>
      <w:r>
        <w:br/>
        <w:br/>
        <w:t>ПОДПИСИ СТОРОН:</w:t>
        <w:br/>
        <w:br/>
        <w:t>Исполнитель: ___________ /Петренко И.И./</w:t>
        <w:tab/>
        <w:tab/>
        <w:t>Заказчик: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